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C83B4" w14:textId="77777777" w:rsidR="00047896" w:rsidRDefault="00047896"/>
    <w:p w14:paraId="26F59BDF" w14:textId="77777777" w:rsidR="00047896" w:rsidRDefault="00047896"/>
    <w:p w14:paraId="37698577" w14:textId="77777777" w:rsidR="00047896" w:rsidRDefault="00047896"/>
    <w:p w14:paraId="6631FCB2" w14:textId="77777777" w:rsidR="00047896" w:rsidRDefault="00000000">
      <w:pPr>
        <w:jc w:val="center"/>
      </w:pPr>
      <w:r>
        <w:rPr>
          <w:b/>
          <w:sz w:val="40"/>
        </w:rPr>
        <w:t>PROJECT REPORT</w:t>
      </w:r>
    </w:p>
    <w:p w14:paraId="26B82A08" w14:textId="77777777" w:rsidR="00047896" w:rsidRDefault="00000000">
      <w:pPr>
        <w:jc w:val="center"/>
      </w:pPr>
      <w:r>
        <w:rPr>
          <w:b/>
          <w:sz w:val="28"/>
        </w:rPr>
        <w:t>ON</w:t>
      </w:r>
    </w:p>
    <w:p w14:paraId="023147EE" w14:textId="77777777" w:rsidR="00047896" w:rsidRDefault="00000000">
      <w:pPr>
        <w:jc w:val="center"/>
      </w:pPr>
      <w:r>
        <w:rPr>
          <w:b/>
          <w:sz w:val="40"/>
        </w:rPr>
        <w:t>SMART TIMETABLE GENERATOR</w:t>
      </w:r>
    </w:p>
    <w:p w14:paraId="37A132D4" w14:textId="77777777" w:rsidR="00047896" w:rsidRDefault="00000000">
      <w:pPr>
        <w:jc w:val="center"/>
      </w:pPr>
      <w:r>
        <w:rPr>
          <w:b/>
          <w:sz w:val="32"/>
        </w:rPr>
        <w:t>Using MERN Stack</w:t>
      </w:r>
    </w:p>
    <w:p w14:paraId="3E27BFCB" w14:textId="77777777" w:rsidR="00047896" w:rsidRDefault="00047896"/>
    <w:p w14:paraId="15F591E2" w14:textId="77777777" w:rsidR="00047896" w:rsidRDefault="00047896"/>
    <w:p w14:paraId="08EA5B5A" w14:textId="77777777" w:rsidR="00047896" w:rsidRDefault="00000000">
      <w:pPr>
        <w:jc w:val="center"/>
      </w:pPr>
      <w:r>
        <w:t>Submitted in partial fulfillment of the requirements</w:t>
      </w:r>
    </w:p>
    <w:p w14:paraId="21BF53C7" w14:textId="77777777" w:rsidR="00047896" w:rsidRDefault="00000000">
      <w:pPr>
        <w:jc w:val="center"/>
      </w:pPr>
      <w:r>
        <w:t>for the academic project</w:t>
      </w:r>
    </w:p>
    <w:p w14:paraId="43FDC917" w14:textId="77777777" w:rsidR="00047896" w:rsidRDefault="00047896"/>
    <w:p w14:paraId="7A18625A" w14:textId="77777777" w:rsidR="00047896" w:rsidRDefault="00047896"/>
    <w:p w14:paraId="137422FD" w14:textId="77777777" w:rsidR="0017330C" w:rsidRDefault="00000000" w:rsidP="0017330C">
      <w:pPr>
        <w:jc w:val="center"/>
        <w:rPr>
          <w:b/>
        </w:rPr>
      </w:pPr>
      <w:r>
        <w:rPr>
          <w:b/>
        </w:rPr>
        <w:t>Su</w:t>
      </w:r>
      <w:r w:rsidR="0017330C">
        <w:rPr>
          <w:b/>
        </w:rPr>
        <w:t>bmitted by:</w:t>
      </w:r>
    </w:p>
    <w:p w14:paraId="56273FA3" w14:textId="015375E3" w:rsidR="0017330C" w:rsidRDefault="0017330C" w:rsidP="0017330C">
      <w:r>
        <w:rPr>
          <w:b/>
        </w:rPr>
        <w:t xml:space="preserve">                                          </w:t>
      </w:r>
      <w:r w:rsidR="00000000">
        <w:t xml:space="preserve">Name: </w:t>
      </w:r>
      <w:r>
        <w:t>B. RAMYA SAI and team</w:t>
      </w:r>
    </w:p>
    <w:p w14:paraId="6240C7E8" w14:textId="79DE3AA9" w:rsidR="00047896" w:rsidRDefault="0017330C" w:rsidP="0017330C">
      <w:r>
        <w:t xml:space="preserve">                                         Team </w:t>
      </w:r>
      <w:r w:rsidR="00000000">
        <w:t xml:space="preserve">Number: </w:t>
      </w:r>
      <w:r>
        <w:t>18</w:t>
      </w:r>
    </w:p>
    <w:p w14:paraId="6A420225" w14:textId="77777777" w:rsidR="00047896" w:rsidRDefault="00047896"/>
    <w:p w14:paraId="015930BE" w14:textId="77777777" w:rsidR="00047896" w:rsidRDefault="00047896"/>
    <w:p w14:paraId="6CC8A1AA" w14:textId="77777777" w:rsidR="00047896" w:rsidRDefault="00000000">
      <w:r>
        <w:br w:type="page"/>
      </w:r>
    </w:p>
    <w:p w14:paraId="471A3A65" w14:textId="4389E948" w:rsidR="0017330C" w:rsidRDefault="0017330C" w:rsidP="0017330C">
      <w:pPr>
        <w:pStyle w:val="Heading1"/>
      </w:pPr>
      <w:r>
        <w:lastRenderedPageBreak/>
        <w:t>ACKNOWLEDGEMENT</w:t>
      </w:r>
    </w:p>
    <w:p w14:paraId="543F1187" w14:textId="1CC74C5F" w:rsidR="0017330C" w:rsidRDefault="0017330C" w:rsidP="0017330C">
      <w:r>
        <w:t>I express my sincere gratitude to my project guide and the faculty members of the Department of Computer Science and Engineering for their guidance and support. I also thank my institution and friends for their encouragement during the preparation of this project. Finally, I acknowledge the developers and maintainers of the MERN stack technologies and related learning resources that support this project.</w:t>
      </w:r>
      <w:r>
        <w:t xml:space="preserve"> </w:t>
      </w:r>
    </w:p>
    <w:p w14:paraId="7C5470B5" w14:textId="77777777" w:rsidR="0017330C" w:rsidRPr="0017330C" w:rsidRDefault="0017330C" w:rsidP="0017330C">
      <w:pPr>
        <w:rPr>
          <w:lang w:val="en-IN"/>
        </w:rPr>
      </w:pPr>
      <w:r w:rsidRPr="0017330C">
        <w:rPr>
          <w:lang w:val="en-IN"/>
        </w:rPr>
        <w:t xml:space="preserve">We would like to express our sincere gratitude to our project guide and faculty members for their valuable guidance, continuous support, and encouragement throughout the development of our project, </w:t>
      </w:r>
      <w:r w:rsidRPr="0017330C">
        <w:rPr>
          <w:b/>
          <w:bCs/>
          <w:lang w:val="en-IN"/>
        </w:rPr>
        <w:t>“Smart Timetable Generator.”</w:t>
      </w:r>
    </w:p>
    <w:p w14:paraId="4E74C6AA" w14:textId="77777777" w:rsidR="0017330C" w:rsidRPr="0017330C" w:rsidRDefault="0017330C" w:rsidP="0017330C">
      <w:pPr>
        <w:rPr>
          <w:lang w:val="en-IN"/>
        </w:rPr>
      </w:pPr>
      <w:r w:rsidRPr="0017330C">
        <w:rPr>
          <w:lang w:val="en-IN"/>
        </w:rPr>
        <w:t>We are thankful to our Head of the Department and our institution for providing us with the necessary facilities and resources to complete this project successfully.</w:t>
      </w:r>
    </w:p>
    <w:p w14:paraId="70F64BC9" w14:textId="77777777" w:rsidR="0017330C" w:rsidRPr="0017330C" w:rsidRDefault="0017330C" w:rsidP="0017330C">
      <w:pPr>
        <w:rPr>
          <w:lang w:val="en-IN"/>
        </w:rPr>
      </w:pPr>
      <w:r w:rsidRPr="0017330C">
        <w:rPr>
          <w:lang w:val="en-IN"/>
        </w:rPr>
        <w:t>We would also like to thank our friends and classmates for their suggestions, cooperation, and support during the development and testing phases of the project.</w:t>
      </w:r>
    </w:p>
    <w:p w14:paraId="33C64AAB" w14:textId="77777777" w:rsidR="0017330C" w:rsidRPr="0017330C" w:rsidRDefault="0017330C" w:rsidP="0017330C">
      <w:pPr>
        <w:rPr>
          <w:lang w:val="en-IN"/>
        </w:rPr>
      </w:pPr>
      <w:r w:rsidRPr="0017330C">
        <w:rPr>
          <w:lang w:val="en-IN"/>
        </w:rPr>
        <w:t xml:space="preserve">This project helped us gain practical knowledge of full-stack web development using the </w:t>
      </w:r>
      <w:r w:rsidRPr="0017330C">
        <w:rPr>
          <w:b/>
          <w:bCs/>
          <w:lang w:val="en-IN"/>
        </w:rPr>
        <w:t>MERN Stack (MongoDB, Express.js, React.js, and Node.js)</w:t>
      </w:r>
      <w:r w:rsidRPr="0017330C">
        <w:rPr>
          <w:lang w:val="en-IN"/>
        </w:rPr>
        <w:t>. It also enhanced our understanding of automated timetable generation, conflict detection, faculty workload management, classroom utilization, and reports and analytics.</w:t>
      </w:r>
    </w:p>
    <w:p w14:paraId="592B4448" w14:textId="77777777" w:rsidR="0017330C" w:rsidRPr="0017330C" w:rsidRDefault="0017330C" w:rsidP="0017330C">
      <w:pPr>
        <w:rPr>
          <w:lang w:val="en-IN"/>
        </w:rPr>
      </w:pPr>
      <w:r w:rsidRPr="0017330C">
        <w:rPr>
          <w:lang w:val="en-IN"/>
        </w:rPr>
        <w:t>Finally, we express our heartfelt thanks to everyone who directly or indirectly contributed to the successful completion of this project.</w:t>
      </w:r>
    </w:p>
    <w:p w14:paraId="49C14D3C" w14:textId="129043E8" w:rsidR="00047896" w:rsidRDefault="00047896"/>
    <w:p w14:paraId="6FEB52D4" w14:textId="77777777" w:rsidR="00047896" w:rsidRDefault="00000000">
      <w:r>
        <w:br w:type="page"/>
      </w:r>
    </w:p>
    <w:p w14:paraId="6F2E05BF" w14:textId="52075EE9" w:rsidR="00047896" w:rsidRPr="0017330C" w:rsidRDefault="00000000" w:rsidP="0017330C">
      <w:pPr>
        <w:rPr>
          <w:color w:val="4F81BD" w:themeColor="accent1"/>
          <w:sz w:val="32"/>
          <w:szCs w:val="28"/>
        </w:rPr>
      </w:pPr>
      <w:r w:rsidRPr="0017330C">
        <w:rPr>
          <w:color w:val="4F81BD" w:themeColor="accent1"/>
          <w:sz w:val="32"/>
          <w:szCs w:val="28"/>
        </w:rPr>
        <w:lastRenderedPageBreak/>
        <w:t>ABSTRACT</w:t>
      </w:r>
    </w:p>
    <w:p w14:paraId="539F6FB0" w14:textId="77777777" w:rsidR="00047896" w:rsidRDefault="00000000">
      <w:r>
        <w:t>Preparing academic timetables manually can be time-consuming and may lead to conflicts such as assigning one faculty member to two classes at the same time or booking the same room for multiple sessions. The Smart Timetable Generator is a web-based application proposed to simplify timetable creation and management. It uses the MERN stack: MongoDB for data storage, Express.js and Node.js for backend services, and React.js for the user interface.</w:t>
      </w:r>
    </w:p>
    <w:p w14:paraId="3AC9E97F" w14:textId="77777777" w:rsidR="0017330C" w:rsidRDefault="00000000" w:rsidP="0017330C">
      <w:r>
        <w:t>The system maintains records for subjects, faculty members, rooms, days, and time slots. It provides CRUD operations—create, read, update, and delete—for managing these records. A timetable-generation component checks scheduling constraints before assigning sessions. The intended outcome is a clear, manageable timetable with fewer manual errors. Authentication and role-based access can be included so that administrators manage records while faculty and students view relevant schedules. The exact generation algorithm and access rules should be aligned with the final implementation.</w:t>
      </w:r>
    </w:p>
    <w:p w14:paraId="7C82579D" w14:textId="1E7CF4D9" w:rsidR="00047896" w:rsidRPr="0017330C" w:rsidRDefault="00000000" w:rsidP="0017330C">
      <w:pPr>
        <w:rPr>
          <w:color w:val="1F497D" w:themeColor="text2"/>
          <w:sz w:val="28"/>
          <w:szCs w:val="24"/>
        </w:rPr>
      </w:pPr>
      <w:r w:rsidRPr="0017330C">
        <w:rPr>
          <w:color w:val="1F497D" w:themeColor="text2"/>
          <w:sz w:val="28"/>
          <w:szCs w:val="24"/>
        </w:rPr>
        <w:t>TABLE OF CONTENTS</w:t>
      </w:r>
    </w:p>
    <w:p w14:paraId="2F680E02" w14:textId="77777777" w:rsidR="00047896" w:rsidRDefault="00000000">
      <w:r>
        <w:t>1. Introduction</w:t>
      </w:r>
    </w:p>
    <w:p w14:paraId="45EE32D3" w14:textId="77777777" w:rsidR="00047896" w:rsidRDefault="00000000">
      <w:r>
        <w:t>2. Problem Statement</w:t>
      </w:r>
    </w:p>
    <w:p w14:paraId="5E20A929" w14:textId="77777777" w:rsidR="00047896" w:rsidRDefault="00000000">
      <w:r>
        <w:t>3. Objectives</w:t>
      </w:r>
    </w:p>
    <w:p w14:paraId="260661F0" w14:textId="77777777" w:rsidR="00047896" w:rsidRDefault="00000000">
      <w:r>
        <w:t>4. Scope of the Project</w:t>
      </w:r>
    </w:p>
    <w:p w14:paraId="5DE7F812" w14:textId="77777777" w:rsidR="00047896" w:rsidRDefault="00000000">
      <w:r>
        <w:t>5. Existing System and Proposed System</w:t>
      </w:r>
    </w:p>
    <w:p w14:paraId="2724BA1C" w14:textId="77777777" w:rsidR="00047896" w:rsidRDefault="00000000">
      <w:r>
        <w:t>6. Technologies Used</w:t>
      </w:r>
    </w:p>
    <w:p w14:paraId="47048968" w14:textId="77777777" w:rsidR="00047896" w:rsidRDefault="00000000">
      <w:r>
        <w:t>7. System Requirements</w:t>
      </w:r>
    </w:p>
    <w:p w14:paraId="14182E54" w14:textId="77777777" w:rsidR="00047896" w:rsidRDefault="00000000">
      <w:r>
        <w:t>8. System Architecture</w:t>
      </w:r>
    </w:p>
    <w:p w14:paraId="7EB6144B" w14:textId="77777777" w:rsidR="00047896" w:rsidRDefault="00000000">
      <w:r>
        <w:t>9. Module Description</w:t>
      </w:r>
    </w:p>
    <w:p w14:paraId="2A3581E6" w14:textId="77777777" w:rsidR="00047896" w:rsidRDefault="00000000">
      <w:r>
        <w:t>10. Database Design</w:t>
      </w:r>
    </w:p>
    <w:p w14:paraId="61C529BF" w14:textId="77777777" w:rsidR="00047896" w:rsidRDefault="00000000">
      <w:r>
        <w:t>11. Timetable Generation and Conflict Detection</w:t>
      </w:r>
    </w:p>
    <w:p w14:paraId="63DF7261" w14:textId="77777777" w:rsidR="00047896" w:rsidRDefault="00000000">
      <w:r>
        <w:t>12. Implementation Overview</w:t>
      </w:r>
    </w:p>
    <w:p w14:paraId="0E33E5F5" w14:textId="77777777" w:rsidR="00047896" w:rsidRDefault="00000000">
      <w:r>
        <w:t>13. Testing</w:t>
      </w:r>
    </w:p>
    <w:p w14:paraId="78099F00" w14:textId="77777777" w:rsidR="00047896" w:rsidRDefault="00000000">
      <w:r>
        <w:t>14. Advantages and Limitations</w:t>
      </w:r>
    </w:p>
    <w:p w14:paraId="2425A947" w14:textId="77777777" w:rsidR="00047896" w:rsidRDefault="00000000">
      <w:r>
        <w:t>15. Future Enhancements</w:t>
      </w:r>
    </w:p>
    <w:p w14:paraId="7BF28649" w14:textId="77777777" w:rsidR="0017330C" w:rsidRDefault="00000000">
      <w:r>
        <w:t>16. Conclusion</w:t>
      </w:r>
    </w:p>
    <w:p w14:paraId="353BF667" w14:textId="2653E7DB" w:rsidR="00047896" w:rsidRDefault="00000000">
      <w:r>
        <w:lastRenderedPageBreak/>
        <w:t>17. References</w:t>
      </w:r>
    </w:p>
    <w:p w14:paraId="58D5AB87" w14:textId="77777777" w:rsidR="0017330C" w:rsidRDefault="0017330C"/>
    <w:p w14:paraId="431BD2AE" w14:textId="574D028B" w:rsidR="00047896" w:rsidRPr="0017330C" w:rsidRDefault="00000000" w:rsidP="0017330C">
      <w:pPr>
        <w:rPr>
          <w:color w:val="1F497D" w:themeColor="text2"/>
          <w:sz w:val="28"/>
          <w:szCs w:val="24"/>
        </w:rPr>
      </w:pPr>
      <w:r w:rsidRPr="0017330C">
        <w:rPr>
          <w:color w:val="1F497D" w:themeColor="text2"/>
          <w:sz w:val="28"/>
          <w:szCs w:val="24"/>
        </w:rPr>
        <w:t>1. INTRODUCTION</w:t>
      </w:r>
    </w:p>
    <w:p w14:paraId="1D6E45E3" w14:textId="77777777" w:rsidR="00047896" w:rsidRDefault="00000000">
      <w:r>
        <w:t>A timetable is an essential part of academic administration. It organizes subjects, faculty, classrooms, days, and time slots so that classes can operate efficiently. Creating a timetable manually becomes difficult when the number of subjects, rooms, faculty members, and class groups increases.</w:t>
      </w:r>
    </w:p>
    <w:p w14:paraId="2A7BE5CA" w14:textId="77777777" w:rsidR="00047896" w:rsidRDefault="00000000">
      <w:r>
        <w:t>The Smart Timetable Generator aims to provide a centralized web application for storing academic scheduling information and producing timetables while checking for conflicts. The React frontend gives users an interface to manage records and view schedules. The Node.js and Express.js backend exposes REST APIs, while MongoDB stores the application data.</w:t>
      </w:r>
    </w:p>
    <w:p w14:paraId="6E2B456E" w14:textId="77777777" w:rsidR="00047896" w:rsidRDefault="00000000">
      <w:pPr>
        <w:pStyle w:val="Heading1"/>
      </w:pPr>
      <w:r>
        <w:t>2. PROBLEM STATEMENT</w:t>
      </w:r>
    </w:p>
    <w:p w14:paraId="0D137F01" w14:textId="77777777" w:rsidR="00047896" w:rsidRDefault="00000000">
      <w:r>
        <w:t>To design and develop a MERN-based Smart Timetable Generator that manages subjects, faculty, rooms, days, and time slots, supports the required CRUD operations, and generates or assists in generating conflict-free timetables by validating scheduling constraints.</w:t>
      </w:r>
    </w:p>
    <w:p w14:paraId="3FFC0E86" w14:textId="77777777" w:rsidR="00047896" w:rsidRDefault="00000000">
      <w:pPr>
        <w:pStyle w:val="Heading1"/>
      </w:pPr>
      <w:r>
        <w:t>3. OBJECTIVES</w:t>
      </w:r>
    </w:p>
    <w:p w14:paraId="43C5F742" w14:textId="77777777" w:rsidR="00047896" w:rsidRDefault="00000000">
      <w:pPr>
        <w:pStyle w:val="ListBullet"/>
      </w:pPr>
      <w:r>
        <w:t>Demonstrate full-stack development using MongoDB, Express.js, React.js, and Node.js.</w:t>
      </w:r>
    </w:p>
    <w:p w14:paraId="1CAB6AE2" w14:textId="77777777" w:rsidR="00047896" w:rsidRDefault="00000000">
      <w:pPr>
        <w:pStyle w:val="ListBullet"/>
      </w:pPr>
      <w:r>
        <w:t>Implement create, read, update, and delete operations for timetable-related records.</w:t>
      </w:r>
    </w:p>
    <w:p w14:paraId="773013A6" w14:textId="77777777" w:rsidR="00047896" w:rsidRDefault="00000000">
      <w:pPr>
        <w:pStyle w:val="ListBullet"/>
      </w:pPr>
      <w:r>
        <w:t>Develop RESTful APIs for communication between the frontend and backend.</w:t>
      </w:r>
    </w:p>
    <w:p w14:paraId="0A6EC650" w14:textId="77777777" w:rsidR="00047896" w:rsidRDefault="00000000">
      <w:pPr>
        <w:pStyle w:val="ListBullet"/>
      </w:pPr>
      <w:r>
        <w:t>Provide a user-friendly interface for managing and viewing timetable information.</w:t>
      </w:r>
    </w:p>
    <w:p w14:paraId="56BA9A0B" w14:textId="77777777" w:rsidR="00047896" w:rsidRDefault="00000000">
      <w:pPr>
        <w:pStyle w:val="ListBullet"/>
      </w:pPr>
      <w:r>
        <w:t>Detect scheduling conflicts involving faculty, rooms, and class groups.</w:t>
      </w:r>
    </w:p>
    <w:p w14:paraId="4FB46D90" w14:textId="77777777" w:rsidR="00047896" w:rsidRDefault="00000000">
      <w:pPr>
        <w:pStyle w:val="ListBullet"/>
      </w:pPr>
      <w:r>
        <w:t>Support authentication and role-based access where required.</w:t>
      </w:r>
    </w:p>
    <w:p w14:paraId="57DC17C9" w14:textId="77777777" w:rsidR="00047896" w:rsidRDefault="00000000">
      <w:pPr>
        <w:pStyle w:val="ListBullet"/>
      </w:pPr>
      <w:r>
        <w:t>Present timetable results clearly and allow users to revise records when requirements change.</w:t>
      </w:r>
    </w:p>
    <w:p w14:paraId="31895821" w14:textId="77777777" w:rsidR="00047896" w:rsidRDefault="00000000">
      <w:pPr>
        <w:pStyle w:val="Heading1"/>
      </w:pPr>
      <w:r>
        <w:t>4. SCOPE OF THE PROJECT</w:t>
      </w:r>
    </w:p>
    <w:p w14:paraId="7D06C938" w14:textId="77777777" w:rsidR="00047896" w:rsidRDefault="00000000">
      <w:r>
        <w:t>The system is intended for colleges, schools, departments, or training centers that need to organize class schedules. It can maintain subject details, faculty availability, room capacity or room type, class groups, working days, and time slots. The scope includes data management, validation, timetable display, and basic conflict detection. Advanced optimization, notifications, and integrations may be added in later versions.</w:t>
      </w:r>
    </w:p>
    <w:p w14:paraId="08626461" w14:textId="77777777" w:rsidR="00047896" w:rsidRDefault="00000000">
      <w:pPr>
        <w:pStyle w:val="Heading1"/>
      </w:pPr>
      <w:r>
        <w:lastRenderedPageBreak/>
        <w:t>5. EXISTING SYSTEM AND PROPOSED SYSTEM</w:t>
      </w:r>
    </w:p>
    <w:p w14:paraId="41B19A9B" w14:textId="77777777" w:rsidR="00047896" w:rsidRDefault="00000000">
      <w:pPr>
        <w:pStyle w:val="Heading2"/>
      </w:pPr>
      <w:r>
        <w:t>5.1 Existing System</w:t>
      </w:r>
    </w:p>
    <w:p w14:paraId="5584FD15" w14:textId="77777777" w:rsidR="00047896" w:rsidRDefault="00000000">
      <w:r>
        <w:t>In a manual or spreadsheet-based process, timetable coordinators enter schedules and check conflicts themselves. Changes to faculty availability or room assignments can require repeated edits. Errors may remain unnoticed when several schedules must be coordinated.</w:t>
      </w:r>
    </w:p>
    <w:p w14:paraId="69EDE11F" w14:textId="77777777" w:rsidR="00047896" w:rsidRDefault="00000000">
      <w:pPr>
        <w:pStyle w:val="Heading2"/>
      </w:pPr>
      <w:r>
        <w:t>5.2 Proposed System</w:t>
      </w:r>
    </w:p>
    <w:p w14:paraId="65E261F0" w14:textId="77777777" w:rsidR="00047896" w:rsidRDefault="00000000">
      <w:r>
        <w:t>The proposed application stores scheduling records in a database and provides a web interface for maintaining them. Backend validation checks whether an assignment conflicts with existing sessions. A generation routine can select valid combinations of subject, faculty, room, day, and time slot, then display the resulting timetable for review.</w:t>
      </w:r>
    </w:p>
    <w:p w14:paraId="38D421CF" w14:textId="77777777" w:rsidR="00047896" w:rsidRDefault="00000000">
      <w:pPr>
        <w:pStyle w:val="Heading1"/>
      </w:pPr>
      <w:r>
        <w:t>6. TECHNOLOGIES USED</w:t>
      </w:r>
    </w:p>
    <w:p w14:paraId="3D21D213" w14:textId="77777777" w:rsidR="00047896" w:rsidRDefault="00000000">
      <w:pPr>
        <w:pStyle w:val="ListBullet"/>
      </w:pPr>
      <w:r>
        <w:t>MongoDB: document-oriented database for subjects, faculty, rooms, time slots, users, and timetable entries.</w:t>
      </w:r>
    </w:p>
    <w:p w14:paraId="5584EE81" w14:textId="77777777" w:rsidR="00047896" w:rsidRDefault="00000000">
      <w:pPr>
        <w:pStyle w:val="ListBullet"/>
      </w:pPr>
      <w:r>
        <w:t>Express.js: backend framework for defining REST API routes and middleware.</w:t>
      </w:r>
    </w:p>
    <w:p w14:paraId="67BEAF44" w14:textId="77777777" w:rsidR="00047896" w:rsidRDefault="00000000">
      <w:pPr>
        <w:pStyle w:val="ListBullet"/>
      </w:pPr>
      <w:r>
        <w:t>React.js: component-based frontend for forms, tables, timetable views, and navigation.</w:t>
      </w:r>
    </w:p>
    <w:p w14:paraId="1956ACD5" w14:textId="77777777" w:rsidR="00047896" w:rsidRDefault="00000000">
      <w:pPr>
        <w:pStyle w:val="ListBullet"/>
      </w:pPr>
      <w:r>
        <w:t>Node.js: JavaScript runtime for server-side application logic.</w:t>
      </w:r>
    </w:p>
    <w:p w14:paraId="2D3114C9" w14:textId="77777777" w:rsidR="00047896" w:rsidRDefault="00000000">
      <w:pPr>
        <w:pStyle w:val="ListBullet"/>
      </w:pPr>
      <w:r>
        <w:t>Mongoose (optional but common): object data modeling and schema validation for MongoDB.</w:t>
      </w:r>
    </w:p>
    <w:p w14:paraId="4EF73FB5" w14:textId="77777777" w:rsidR="00047896" w:rsidRDefault="00000000">
      <w:pPr>
        <w:pStyle w:val="ListBullet"/>
      </w:pPr>
      <w:r>
        <w:t>Authentication library (optional): for example, secure session or token-based authentication, if authentication is implemented.</w:t>
      </w:r>
    </w:p>
    <w:p w14:paraId="7E53D0AD" w14:textId="77777777" w:rsidR="00047896" w:rsidRDefault="00000000">
      <w:pPr>
        <w:pStyle w:val="ListBullet"/>
      </w:pPr>
      <w:r>
        <w:t>CSS or a UI library: for responsive layout and visual styling.</w:t>
      </w:r>
    </w:p>
    <w:p w14:paraId="70797973" w14:textId="77777777" w:rsidR="00047896" w:rsidRDefault="00000000">
      <w:pPr>
        <w:pStyle w:val="Heading1"/>
      </w:pPr>
      <w:r>
        <w:t>7. SYSTEM REQUIREMENTS</w:t>
      </w:r>
    </w:p>
    <w:p w14:paraId="7F3533AC" w14:textId="77777777" w:rsidR="00047896" w:rsidRDefault="00000000">
      <w:pPr>
        <w:pStyle w:val="Heading2"/>
      </w:pPr>
      <w:r>
        <w:t>7.1 Hardware Requirements</w:t>
      </w:r>
    </w:p>
    <w:p w14:paraId="370C5A47" w14:textId="77777777" w:rsidR="00047896" w:rsidRDefault="00000000">
      <w:pPr>
        <w:pStyle w:val="ListBullet"/>
      </w:pPr>
      <w:r>
        <w:t>Computer or laptop capable of running a modern web browser and Node.js.</w:t>
      </w:r>
    </w:p>
    <w:p w14:paraId="6FF014F4" w14:textId="77777777" w:rsidR="00047896" w:rsidRDefault="00000000">
      <w:pPr>
        <w:pStyle w:val="ListBullet"/>
      </w:pPr>
      <w:r>
        <w:t>At least 4 GB RAM recommended for development.</w:t>
      </w:r>
    </w:p>
    <w:p w14:paraId="6860D990" w14:textId="77777777" w:rsidR="00047896" w:rsidRDefault="00000000">
      <w:pPr>
        <w:pStyle w:val="ListBullet"/>
      </w:pPr>
      <w:r>
        <w:t>Internet or local network access when required by the development setup.</w:t>
      </w:r>
    </w:p>
    <w:p w14:paraId="66874C24" w14:textId="77777777" w:rsidR="00047896" w:rsidRDefault="00000000">
      <w:pPr>
        <w:pStyle w:val="Heading2"/>
      </w:pPr>
      <w:r>
        <w:t>7.2 Software Requirements</w:t>
      </w:r>
    </w:p>
    <w:p w14:paraId="6F80F151" w14:textId="77777777" w:rsidR="00047896" w:rsidRDefault="00000000">
      <w:pPr>
        <w:pStyle w:val="ListBullet"/>
      </w:pPr>
      <w:r>
        <w:t>Operating system: Windows, Linux, or macOS.</w:t>
      </w:r>
    </w:p>
    <w:p w14:paraId="40B6B460" w14:textId="77777777" w:rsidR="00047896" w:rsidRDefault="00000000">
      <w:pPr>
        <w:pStyle w:val="ListBullet"/>
      </w:pPr>
      <w:r>
        <w:t>Node.js and npm.</w:t>
      </w:r>
    </w:p>
    <w:p w14:paraId="3C329BC5" w14:textId="77777777" w:rsidR="00047896" w:rsidRDefault="00000000">
      <w:pPr>
        <w:pStyle w:val="ListBullet"/>
      </w:pPr>
      <w:r>
        <w:t>MongoDB local installation or a MongoDB Atlas database.</w:t>
      </w:r>
    </w:p>
    <w:p w14:paraId="7C8EA6AF" w14:textId="77777777" w:rsidR="00047896" w:rsidRDefault="00000000">
      <w:pPr>
        <w:pStyle w:val="ListBullet"/>
      </w:pPr>
      <w:r>
        <w:t>A code editor such as Visual Studio Code.</w:t>
      </w:r>
    </w:p>
    <w:p w14:paraId="079D8AC7" w14:textId="77777777" w:rsidR="00047896" w:rsidRDefault="00000000">
      <w:pPr>
        <w:pStyle w:val="ListBullet"/>
      </w:pPr>
      <w:r>
        <w:t>A modern browser such as Chrome, Edge, or Firefox.</w:t>
      </w:r>
    </w:p>
    <w:p w14:paraId="41E1A9DE" w14:textId="77777777" w:rsidR="00047896" w:rsidRDefault="00000000">
      <w:pPr>
        <w:pStyle w:val="Heading1"/>
      </w:pPr>
      <w:r>
        <w:lastRenderedPageBreak/>
        <w:t>8. SYSTEM ARCHITECTURE</w:t>
      </w:r>
    </w:p>
    <w:p w14:paraId="093E7E9F" w14:textId="77777777" w:rsidR="00047896" w:rsidRDefault="00000000">
      <w:r>
        <w:t>The application follows a three-part architecture:</w:t>
      </w:r>
    </w:p>
    <w:p w14:paraId="3D8C4C7D" w14:textId="77777777" w:rsidR="00047896" w:rsidRDefault="00000000">
      <w:pPr>
        <w:pStyle w:val="ListBullet"/>
      </w:pPr>
      <w:r>
        <w:t>Presentation layer: React.js renders forms, management pages, and timetable views.</w:t>
      </w:r>
    </w:p>
    <w:p w14:paraId="4A5F3020" w14:textId="77777777" w:rsidR="00047896" w:rsidRDefault="00000000">
      <w:pPr>
        <w:pStyle w:val="ListBullet"/>
      </w:pPr>
      <w:r>
        <w:t>Application layer: Node.js and Express.js receive requests, validate input, apply scheduling rules, and return responses through REST APIs.</w:t>
      </w:r>
    </w:p>
    <w:p w14:paraId="40C617DD" w14:textId="77777777" w:rsidR="00047896" w:rsidRDefault="00000000">
      <w:pPr>
        <w:pStyle w:val="ListBullet"/>
      </w:pPr>
      <w:r>
        <w:t>Data layer: MongoDB stores records and timetable assignments.</w:t>
      </w:r>
    </w:p>
    <w:p w14:paraId="0A8E43C4" w14:textId="77777777" w:rsidR="00047896" w:rsidRDefault="00000000">
      <w:r>
        <w:t>Typical request flow: user action in React → HTTP request to Express API → validation and business logic in Node.js → read/write in MongoDB → JSON response → updated React interface.</w:t>
      </w:r>
    </w:p>
    <w:p w14:paraId="0ECA7ED0" w14:textId="77777777" w:rsidR="00047896" w:rsidRDefault="00000000">
      <w:pPr>
        <w:pStyle w:val="Heading1"/>
      </w:pPr>
      <w:r>
        <w:t>9. MODULE DESCRIPTION</w:t>
      </w:r>
    </w:p>
    <w:p w14:paraId="096FA56B" w14:textId="77777777" w:rsidR="00047896" w:rsidRDefault="00000000">
      <w:pPr>
        <w:pStyle w:val="Heading2"/>
      </w:pPr>
      <w:r>
        <w:t>9.1 Subject Management</w:t>
      </w:r>
    </w:p>
    <w:p w14:paraId="1B29A1A9" w14:textId="77777777" w:rsidR="00047896" w:rsidRDefault="00000000">
      <w:r>
        <w:t>Allows an authorized user to add, view, edit, and remove subject details such as subject code, subject name, semester, and required sessions.</w:t>
      </w:r>
    </w:p>
    <w:p w14:paraId="272B952E" w14:textId="77777777" w:rsidR="00047896" w:rsidRDefault="00000000">
      <w:pPr>
        <w:pStyle w:val="Heading2"/>
      </w:pPr>
      <w:r>
        <w:t>9.2 Faculty Management</w:t>
      </w:r>
    </w:p>
    <w:p w14:paraId="4E06D5CF" w14:textId="77777777" w:rsidR="00047896" w:rsidRDefault="00000000">
      <w:r>
        <w:t>Maintains faculty names, identifiers, subject qualifications, and availability information. Availability data can be used during timetable validation.</w:t>
      </w:r>
    </w:p>
    <w:p w14:paraId="774546B4" w14:textId="77777777" w:rsidR="00047896" w:rsidRDefault="00000000">
      <w:pPr>
        <w:pStyle w:val="Heading2"/>
      </w:pPr>
      <w:r>
        <w:t>9.3 Room Management</w:t>
      </w:r>
    </w:p>
    <w:p w14:paraId="37B665CC" w14:textId="77777777" w:rsidR="00047896" w:rsidRDefault="00000000">
      <w:r>
        <w:t>Stores room identifiers, capacities, locations, and room types where applicable. The system checks that a room is not assigned to two sessions at the same time.</w:t>
      </w:r>
    </w:p>
    <w:p w14:paraId="6B6C0711" w14:textId="77777777" w:rsidR="00047896" w:rsidRDefault="00000000">
      <w:pPr>
        <w:pStyle w:val="Heading2"/>
      </w:pPr>
      <w:r>
        <w:t>9.4 Time Slot and Calendar Management</w:t>
      </w:r>
    </w:p>
    <w:p w14:paraId="2A580DB7" w14:textId="77777777" w:rsidR="00047896" w:rsidRDefault="00000000">
      <w:r>
        <w:t>Defines working days, start and end times, breaks, and available periods. Consistent time-slot definitions make overlap checking easier.</w:t>
      </w:r>
    </w:p>
    <w:p w14:paraId="0F12E6BF" w14:textId="77777777" w:rsidR="00047896" w:rsidRDefault="00000000">
      <w:pPr>
        <w:pStyle w:val="Heading2"/>
      </w:pPr>
      <w:r>
        <w:t>9.5 Timetable Generation</w:t>
      </w:r>
    </w:p>
    <w:p w14:paraId="632AE8E1" w14:textId="77777777" w:rsidR="00047896" w:rsidRDefault="00000000">
      <w:r>
        <w:t>Uses the stored academic information to create timetable assignments. It should consider required sessions, faculty availability, room availability, and class-group constraints. The generator should report when it cannot place all sessions rather than silently creating conflicting assignments.</w:t>
      </w:r>
    </w:p>
    <w:p w14:paraId="0034E220" w14:textId="77777777" w:rsidR="00047896" w:rsidRDefault="00000000">
      <w:pPr>
        <w:pStyle w:val="Heading2"/>
      </w:pPr>
      <w:r>
        <w:t>9.6 Timetable Viewing</w:t>
      </w:r>
    </w:p>
    <w:p w14:paraId="07D385B3" w14:textId="77777777" w:rsidR="00047896" w:rsidRDefault="00000000">
      <w:r>
        <w:t>Displays the timetable in a readable grid by class, faculty member, room, day, or time. Users can review the schedule and identify unassigned sessions.</w:t>
      </w:r>
    </w:p>
    <w:p w14:paraId="58BCCD9D" w14:textId="77777777" w:rsidR="00047896" w:rsidRDefault="00000000">
      <w:pPr>
        <w:pStyle w:val="Heading2"/>
      </w:pPr>
      <w:r>
        <w:t>9.7 User Authentication and Roles</w:t>
      </w:r>
    </w:p>
    <w:p w14:paraId="5E28E0FB" w14:textId="77777777" w:rsidR="00047896" w:rsidRDefault="00000000">
      <w:r>
        <w:t>If enabled, users sign in before accessing protected functions. An administrator may manage records and generate timetables, while faculty or students may have read-only access to relevant schedules. Passwords must be stored securely using a suitable password-hashing method.</w:t>
      </w:r>
    </w:p>
    <w:p w14:paraId="614BEFBF" w14:textId="77777777" w:rsidR="00047896" w:rsidRDefault="00000000">
      <w:pPr>
        <w:pStyle w:val="Heading1"/>
      </w:pPr>
      <w:r>
        <w:lastRenderedPageBreak/>
        <w:t>10. DATABASE DESIGN</w:t>
      </w:r>
    </w:p>
    <w:p w14:paraId="3939682D" w14:textId="77777777" w:rsidR="00047896" w:rsidRDefault="00000000">
      <w:r>
        <w:t>A possible MongoDB design uses separate collections. The exact fields should match the implemented application.</w:t>
      </w:r>
    </w:p>
    <w:p w14:paraId="6A5E4E80" w14:textId="77777777" w:rsidR="00047896" w:rsidRDefault="00000000">
      <w:pPr>
        <w:pStyle w:val="Heading2"/>
      </w:pPr>
      <w:r>
        <w:t>10.1 Subjects Collection</w:t>
      </w:r>
    </w:p>
    <w:p w14:paraId="3EF681A1" w14:textId="77777777" w:rsidR="00047896" w:rsidRDefault="00000000">
      <w:pPr>
        <w:pStyle w:val="ListBullet"/>
      </w:pPr>
      <w:r>
        <w:t>subjectCode: unique subject identifier</w:t>
      </w:r>
    </w:p>
    <w:p w14:paraId="11D7E45E" w14:textId="77777777" w:rsidR="00047896" w:rsidRDefault="00000000">
      <w:pPr>
        <w:pStyle w:val="ListBullet"/>
      </w:pPr>
      <w:r>
        <w:t>name: subject name</w:t>
      </w:r>
    </w:p>
    <w:p w14:paraId="2260ACB0" w14:textId="77777777" w:rsidR="00047896" w:rsidRDefault="00000000">
      <w:pPr>
        <w:pStyle w:val="ListBullet"/>
      </w:pPr>
      <w:r>
        <w:t>semester or classGroup: academic group</w:t>
      </w:r>
    </w:p>
    <w:p w14:paraId="71CD9ACD" w14:textId="77777777" w:rsidR="00047896" w:rsidRDefault="00000000">
      <w:pPr>
        <w:pStyle w:val="ListBullet"/>
      </w:pPr>
      <w:r>
        <w:t>sessionsPerWeek: required number of sessions</w:t>
      </w:r>
    </w:p>
    <w:p w14:paraId="77B89385" w14:textId="77777777" w:rsidR="00047896" w:rsidRDefault="00000000">
      <w:pPr>
        <w:pStyle w:val="Heading2"/>
      </w:pPr>
      <w:r>
        <w:t>10.2 Faculty Collection</w:t>
      </w:r>
    </w:p>
    <w:p w14:paraId="7F0048A1" w14:textId="77777777" w:rsidR="00047896" w:rsidRDefault="00000000">
      <w:pPr>
        <w:pStyle w:val="ListBullet"/>
      </w:pPr>
      <w:r>
        <w:t>facultyCode: unique faculty identifier</w:t>
      </w:r>
    </w:p>
    <w:p w14:paraId="48EF374F" w14:textId="77777777" w:rsidR="00047896" w:rsidRDefault="00000000">
      <w:pPr>
        <w:pStyle w:val="ListBullet"/>
      </w:pPr>
      <w:r>
        <w:t>name: faculty name</w:t>
      </w:r>
    </w:p>
    <w:p w14:paraId="1C299E0E" w14:textId="77777777" w:rsidR="00047896" w:rsidRDefault="00000000">
      <w:pPr>
        <w:pStyle w:val="ListBullet"/>
      </w:pPr>
      <w:r>
        <w:t>subjectIds: subjects the faculty can teach</w:t>
      </w:r>
    </w:p>
    <w:p w14:paraId="03A13616" w14:textId="77777777" w:rsidR="00047896" w:rsidRDefault="00000000">
      <w:pPr>
        <w:pStyle w:val="ListBullet"/>
      </w:pPr>
      <w:r>
        <w:t>availability: available days and time slots</w:t>
      </w:r>
    </w:p>
    <w:p w14:paraId="5AA4A9E8" w14:textId="77777777" w:rsidR="00047896" w:rsidRDefault="00000000">
      <w:pPr>
        <w:pStyle w:val="Heading2"/>
      </w:pPr>
      <w:r>
        <w:t>10.3 Rooms Collection</w:t>
      </w:r>
    </w:p>
    <w:p w14:paraId="7A1700CB" w14:textId="77777777" w:rsidR="00047896" w:rsidRDefault="00000000">
      <w:pPr>
        <w:pStyle w:val="ListBullet"/>
      </w:pPr>
      <w:r>
        <w:t>roomCode: unique room identifier</w:t>
      </w:r>
    </w:p>
    <w:p w14:paraId="5F8671F1" w14:textId="77777777" w:rsidR="00047896" w:rsidRDefault="00000000">
      <w:pPr>
        <w:pStyle w:val="ListBullet"/>
      </w:pPr>
      <w:r>
        <w:t>capacity: number of seats</w:t>
      </w:r>
    </w:p>
    <w:p w14:paraId="43CE10AE" w14:textId="77777777" w:rsidR="00047896" w:rsidRDefault="00000000">
      <w:pPr>
        <w:pStyle w:val="ListBullet"/>
      </w:pPr>
      <w:r>
        <w:t>roomType: lecture room, lab, or other type</w:t>
      </w:r>
    </w:p>
    <w:p w14:paraId="5362ACCA" w14:textId="77777777" w:rsidR="00047896" w:rsidRDefault="00000000">
      <w:pPr>
        <w:pStyle w:val="Heading2"/>
      </w:pPr>
      <w:r>
        <w:t>10.4 Time Slots and Timetable Entries</w:t>
      </w:r>
    </w:p>
    <w:p w14:paraId="0B8BA976" w14:textId="77777777" w:rsidR="00047896" w:rsidRDefault="00000000">
      <w:pPr>
        <w:pStyle w:val="ListBullet"/>
      </w:pPr>
      <w:r>
        <w:t>Time slot: day, start time, end time, and optional break information.</w:t>
      </w:r>
    </w:p>
    <w:p w14:paraId="07F0D2D0" w14:textId="77777777" w:rsidR="00047896" w:rsidRDefault="00000000">
      <w:pPr>
        <w:pStyle w:val="ListBullet"/>
      </w:pPr>
      <w:r>
        <w:t>Timetable entry: subject, faculty, room, class group, day, start time, end time, and status.</w:t>
      </w:r>
    </w:p>
    <w:p w14:paraId="3CD418DB" w14:textId="77777777" w:rsidR="00047896" w:rsidRDefault="00000000">
      <w:pPr>
        <w:pStyle w:val="ListBullet"/>
      </w:pPr>
      <w:r>
        <w:t>User: account identifier, password hash, and role, if authentication is included.</w:t>
      </w:r>
    </w:p>
    <w:p w14:paraId="2FCA523E" w14:textId="77777777" w:rsidR="00047896" w:rsidRDefault="00000000">
      <w:r>
        <w:t>Relationships can be represented with MongoDB ObjectId references. Validation should ensure that referenced records exist and that time values are valid.</w:t>
      </w:r>
    </w:p>
    <w:p w14:paraId="7FC1CF57" w14:textId="77777777" w:rsidR="00047896" w:rsidRDefault="00000000">
      <w:pPr>
        <w:pStyle w:val="Heading1"/>
      </w:pPr>
      <w:r>
        <w:t>11. TIMETABLE GENERATION AND CONFLICT DETECTION</w:t>
      </w:r>
    </w:p>
    <w:p w14:paraId="493C2CFF" w14:textId="77777777" w:rsidR="00047896" w:rsidRDefault="00000000">
      <w:r>
        <w:t>The generator should validate each proposed class assignment before saving it. The basic conflict rules are:</w:t>
      </w:r>
    </w:p>
    <w:p w14:paraId="24971E29" w14:textId="77777777" w:rsidR="00047896" w:rsidRDefault="00000000">
      <w:pPr>
        <w:pStyle w:val="ListBullet"/>
      </w:pPr>
      <w:r>
        <w:t>Faculty conflict: a faculty member cannot teach two classes whose time intervals overlap.</w:t>
      </w:r>
    </w:p>
    <w:p w14:paraId="546CD778" w14:textId="77777777" w:rsidR="00047896" w:rsidRDefault="00000000">
      <w:pPr>
        <w:pStyle w:val="ListBullet"/>
      </w:pPr>
      <w:r>
        <w:t>Room conflict: a room cannot host two classes whose time intervals overlap.</w:t>
      </w:r>
    </w:p>
    <w:p w14:paraId="6E9308DB" w14:textId="77777777" w:rsidR="00047896" w:rsidRDefault="00000000">
      <w:pPr>
        <w:pStyle w:val="ListBullet"/>
      </w:pPr>
      <w:r>
        <w:t>Class-group conflict: one class group cannot attend two sessions at the same time.</w:t>
      </w:r>
    </w:p>
    <w:p w14:paraId="19C7B9D7" w14:textId="77777777" w:rsidR="00047896" w:rsidRDefault="00000000">
      <w:pPr>
        <w:pStyle w:val="ListBullet"/>
      </w:pPr>
      <w:r>
        <w:t>Availability conflict: an assignment must fall within the faculty member's availability and the institution's working hours.</w:t>
      </w:r>
    </w:p>
    <w:p w14:paraId="1E311F62" w14:textId="77777777" w:rsidR="00047896" w:rsidRDefault="00000000">
      <w:pPr>
        <w:pStyle w:val="ListBullet"/>
      </w:pPr>
      <w:r>
        <w:t>Room suitability: where configured, room capacity and room type must meet the session's requirements.</w:t>
      </w:r>
    </w:p>
    <w:p w14:paraId="5D8DC7DE" w14:textId="77777777" w:rsidR="00047896" w:rsidRDefault="00000000">
      <w:r>
        <w:lastRenderedPageBreak/>
        <w:t>For two intervals [startA, endA) and [startB, endB), they overlap when startA &lt; endB and startB &lt; endA. Using half-open intervals allows one class to end exactly when another begins without treating the boundary as an overlap.</w:t>
      </w:r>
    </w:p>
    <w:p w14:paraId="2339849D" w14:textId="77777777" w:rsidR="00047896" w:rsidRDefault="00000000">
      <w:r>
        <w:t>A simple generation approach is to list all required sessions, order the most constrained sessions first, and assign each to an available faculty-room-time combination. Each candidate is checked against the constraints. If no valid candidate exists, the system can try another assignment or report the session as unscheduled. More advanced versions can use backtracking or optimization algorithms.</w:t>
      </w:r>
    </w:p>
    <w:p w14:paraId="70A14343" w14:textId="77777777" w:rsidR="00047896" w:rsidRDefault="00000000">
      <w:pPr>
        <w:pStyle w:val="Heading1"/>
      </w:pPr>
      <w:r>
        <w:t>12. IMPLEMENTATION OVERVIEW</w:t>
      </w:r>
    </w:p>
    <w:p w14:paraId="759E656F" w14:textId="77777777" w:rsidR="00047896" w:rsidRDefault="00000000">
      <w:pPr>
        <w:pStyle w:val="Heading2"/>
      </w:pPr>
      <w:r>
        <w:t>12.1 Frontend</w:t>
      </w:r>
    </w:p>
    <w:p w14:paraId="58A65C84" w14:textId="77777777" w:rsidR="00047896" w:rsidRDefault="00000000">
      <w:r>
        <w:t>React components can be organized into pages such as Login, Dashboard, Subjects, Faculty, Rooms, Time Slots, Generate Timetable, and View Timetable. Forms should validate required fields and show clear success or error messages.</w:t>
      </w:r>
    </w:p>
    <w:p w14:paraId="01382446" w14:textId="77777777" w:rsidR="00047896" w:rsidRDefault="00000000">
      <w:pPr>
        <w:pStyle w:val="Heading2"/>
      </w:pPr>
      <w:r>
        <w:t>12.2 Backend</w:t>
      </w:r>
    </w:p>
    <w:p w14:paraId="61D44F9E" w14:textId="77777777" w:rsidR="00047896" w:rsidRDefault="00000000">
      <w:r>
        <w:t>Express routes can be organized by resource, for example /api/subjects, /api/faculty, /api/rooms, /api/timeslots, and /api/timetable. Each route should validate inputs, handle database errors, and return appropriate HTTP status codes. Protected routes should check authentication and permissions.</w:t>
      </w:r>
    </w:p>
    <w:p w14:paraId="28FF5776" w14:textId="77777777" w:rsidR="00047896" w:rsidRDefault="00000000">
      <w:pPr>
        <w:pStyle w:val="Heading2"/>
      </w:pPr>
      <w:r>
        <w:t>12.3 CRUD Operations</w:t>
      </w:r>
    </w:p>
    <w:p w14:paraId="66CB20DB" w14:textId="77777777" w:rsidR="00047896" w:rsidRDefault="00000000">
      <w:pPr>
        <w:pStyle w:val="ListBullet"/>
      </w:pPr>
      <w:r>
        <w:t>Create: add a new subject, faculty member, room, or schedule record.</w:t>
      </w:r>
    </w:p>
    <w:p w14:paraId="19B86D58" w14:textId="77777777" w:rsidR="00047896" w:rsidRDefault="00000000">
      <w:pPr>
        <w:pStyle w:val="ListBullet"/>
      </w:pPr>
      <w:r>
        <w:t>Read: retrieve records and timetable entries for display.</w:t>
      </w:r>
    </w:p>
    <w:p w14:paraId="53477F24" w14:textId="77777777" w:rsidR="00047896" w:rsidRDefault="00000000">
      <w:pPr>
        <w:pStyle w:val="ListBullet"/>
      </w:pPr>
      <w:r>
        <w:t>Update: edit details or revise an assignment.</w:t>
      </w:r>
    </w:p>
    <w:p w14:paraId="78E56E6D" w14:textId="77777777" w:rsidR="00047896" w:rsidRDefault="00000000">
      <w:pPr>
        <w:pStyle w:val="ListBullet"/>
      </w:pPr>
      <w:r>
        <w:t>Delete: remove a record only after checking whether it is referenced by existing timetable entries.</w:t>
      </w:r>
    </w:p>
    <w:p w14:paraId="14CA5073" w14:textId="77777777" w:rsidR="00047896" w:rsidRDefault="00000000">
      <w:pPr>
        <w:pStyle w:val="Heading1"/>
      </w:pPr>
      <w:r>
        <w:t>13. TESTING</w:t>
      </w:r>
    </w:p>
    <w:p w14:paraId="307D0134" w14:textId="77777777" w:rsidR="00047896" w:rsidRDefault="00000000">
      <w:r>
        <w:t>Testing should be carried out against the actual implementation. The following are suggested test cases; mark the result only after running each test.</w:t>
      </w:r>
    </w:p>
    <w:p w14:paraId="46A3EEEC" w14:textId="77777777" w:rsidR="00047896" w:rsidRDefault="00000000">
      <w:pPr>
        <w:pStyle w:val="ListBullet"/>
      </w:pPr>
      <w:r>
        <w:t>Add a subject with valid data — Expected result: Subject is saved and appears in the list.</w:t>
      </w:r>
    </w:p>
    <w:p w14:paraId="1A11B512" w14:textId="77777777" w:rsidR="00047896" w:rsidRDefault="00000000">
      <w:pPr>
        <w:pStyle w:val="ListBullet"/>
      </w:pPr>
      <w:r>
        <w:t>Submit a subject without a required name — Expected result: Validation message is shown.</w:t>
      </w:r>
    </w:p>
    <w:p w14:paraId="345C2525" w14:textId="77777777" w:rsidR="00047896" w:rsidRDefault="00000000">
      <w:pPr>
        <w:pStyle w:val="ListBullet"/>
      </w:pPr>
      <w:r>
        <w:t>Assign one faculty member to overlapping sessions — Expected result: Conflict is rejected or clearly reported.</w:t>
      </w:r>
    </w:p>
    <w:p w14:paraId="4E09B95C" w14:textId="77777777" w:rsidR="00047896" w:rsidRDefault="00000000">
      <w:pPr>
        <w:pStyle w:val="ListBullet"/>
      </w:pPr>
      <w:r>
        <w:t>Assign one room to overlapping sessions — Expected result: Conflict is rejected or clearly reported.</w:t>
      </w:r>
    </w:p>
    <w:p w14:paraId="6618CBBF" w14:textId="77777777" w:rsidR="00047896" w:rsidRDefault="00000000">
      <w:pPr>
        <w:pStyle w:val="ListBullet"/>
      </w:pPr>
      <w:r>
        <w:t>Assign a faculty member outside their availability — Expected result: Assignment is rejected or flagged.</w:t>
      </w:r>
    </w:p>
    <w:p w14:paraId="604D499C" w14:textId="77777777" w:rsidR="00047896" w:rsidRDefault="00000000">
      <w:pPr>
        <w:pStyle w:val="ListBullet"/>
      </w:pPr>
      <w:r>
        <w:lastRenderedPageBreak/>
        <w:t>Update a timetable entry — Expected result: Updated details are saved and displayed.</w:t>
      </w:r>
    </w:p>
    <w:p w14:paraId="100DBCBE" w14:textId="77777777" w:rsidR="00047896" w:rsidRDefault="00000000">
      <w:pPr>
        <w:pStyle w:val="ListBullet"/>
      </w:pPr>
      <w:r>
        <w:t>Delete a referenced room or faculty record — Expected result: Operation is safely blocked or references are handled.</w:t>
      </w:r>
    </w:p>
    <w:p w14:paraId="7A0E7B0B" w14:textId="77777777" w:rsidR="00047896" w:rsidRDefault="00000000">
      <w:pPr>
        <w:pStyle w:val="ListBullet"/>
      </w:pPr>
      <w:r>
        <w:t>Access an administrator route as a read-only user — Expected result: Access is denied if role-based access is implemented.</w:t>
      </w:r>
    </w:p>
    <w:p w14:paraId="189353C7" w14:textId="77777777" w:rsidR="00047896" w:rsidRDefault="00000000">
      <w:r>
        <w:t>Record actual outcomes as Pass/Fail in the final submission after testing the running application.</w:t>
      </w:r>
    </w:p>
    <w:p w14:paraId="6701B9A8" w14:textId="77777777" w:rsidR="00047896" w:rsidRDefault="00000000">
      <w:pPr>
        <w:pStyle w:val="Heading1"/>
      </w:pPr>
      <w:r>
        <w:t>14. ADVANTAGES AND LIMITATIONS</w:t>
      </w:r>
    </w:p>
    <w:p w14:paraId="483C3CFE" w14:textId="77777777" w:rsidR="00047896" w:rsidRDefault="00000000">
      <w:pPr>
        <w:pStyle w:val="Heading2"/>
      </w:pPr>
      <w:r>
        <w:t>14.1 Advantages</w:t>
      </w:r>
    </w:p>
    <w:p w14:paraId="49FCC9BE" w14:textId="77777777" w:rsidR="00047896" w:rsidRDefault="00000000">
      <w:pPr>
        <w:pStyle w:val="ListBullet"/>
      </w:pPr>
      <w:r>
        <w:t>Reduces manual effort in timetable preparation.</w:t>
      </w:r>
    </w:p>
    <w:p w14:paraId="01D46654" w14:textId="77777777" w:rsidR="00047896" w:rsidRDefault="00000000">
      <w:pPr>
        <w:pStyle w:val="ListBullet"/>
      </w:pPr>
      <w:r>
        <w:t>Centralizes timetable-related information.</w:t>
      </w:r>
    </w:p>
    <w:p w14:paraId="4C6651FF" w14:textId="77777777" w:rsidR="00047896" w:rsidRDefault="00000000">
      <w:pPr>
        <w:pStyle w:val="ListBullet"/>
      </w:pPr>
      <w:r>
        <w:t>Helps identify common faculty, room, and class-group conflicts.</w:t>
      </w:r>
    </w:p>
    <w:p w14:paraId="0C64874C" w14:textId="77777777" w:rsidR="00047896" w:rsidRDefault="00000000">
      <w:pPr>
        <w:pStyle w:val="ListBullet"/>
      </w:pPr>
      <w:r>
        <w:t>Makes timetable records easier to update and view.</w:t>
      </w:r>
    </w:p>
    <w:p w14:paraId="07A7290F" w14:textId="77777777" w:rsidR="00047896" w:rsidRDefault="00000000">
      <w:pPr>
        <w:pStyle w:val="ListBullet"/>
      </w:pPr>
      <w:r>
        <w:t>Can be extended to support multiple departments and user roles.</w:t>
      </w:r>
    </w:p>
    <w:p w14:paraId="32DECBA3" w14:textId="77777777" w:rsidR="00047896" w:rsidRDefault="00000000">
      <w:pPr>
        <w:pStyle w:val="Heading2"/>
      </w:pPr>
      <w:r>
        <w:t>14.2 Limitations</w:t>
      </w:r>
    </w:p>
    <w:p w14:paraId="283705FB" w14:textId="77777777" w:rsidR="00047896" w:rsidRDefault="00000000">
      <w:pPr>
        <w:pStyle w:val="ListBullet"/>
      </w:pPr>
      <w:r>
        <w:t>The quality of the generated timetable depends on the accuracy of the input data and constraints.</w:t>
      </w:r>
    </w:p>
    <w:p w14:paraId="61ED38E3" w14:textId="77777777" w:rsidR="00047896" w:rsidRDefault="00000000">
      <w:pPr>
        <w:pStyle w:val="ListBullet"/>
      </w:pPr>
      <w:r>
        <w:t>Complex institutional rules may require a more advanced scheduling algorithm.</w:t>
      </w:r>
    </w:p>
    <w:p w14:paraId="64AC39F9" w14:textId="77777777" w:rsidR="00047896" w:rsidRDefault="00000000">
      <w:pPr>
        <w:pStyle w:val="ListBullet"/>
      </w:pPr>
      <w:r>
        <w:t>A valid timetable may not exist if there are insufficient rooms, faculty members, or time slots.</w:t>
      </w:r>
    </w:p>
    <w:p w14:paraId="3E38F9AC" w14:textId="77777777" w:rsidR="00047896" w:rsidRDefault="00000000">
      <w:pPr>
        <w:pStyle w:val="ListBullet"/>
      </w:pPr>
      <w:r>
        <w:t>Authentication, exports, and advanced optimization are available only if implemented.</w:t>
      </w:r>
    </w:p>
    <w:p w14:paraId="2ACF0AC3" w14:textId="77777777" w:rsidR="00047896" w:rsidRDefault="00000000">
      <w:pPr>
        <w:pStyle w:val="Heading1"/>
      </w:pPr>
      <w:r>
        <w:t>15. FUTURE ENHANCEMENTS</w:t>
      </w:r>
    </w:p>
    <w:p w14:paraId="63DC950F" w14:textId="77777777" w:rsidR="00047896" w:rsidRDefault="00000000">
      <w:pPr>
        <w:pStyle w:val="ListBullet"/>
      </w:pPr>
      <w:r>
        <w:t>Export timetables to PDF or Excel.</w:t>
      </w:r>
    </w:p>
    <w:p w14:paraId="204F3F76" w14:textId="77777777" w:rsidR="00047896" w:rsidRDefault="00000000">
      <w:pPr>
        <w:pStyle w:val="ListBullet"/>
      </w:pPr>
      <w:r>
        <w:t>Notify faculty and students when schedules change.</w:t>
      </w:r>
    </w:p>
    <w:p w14:paraId="1B4251A2" w14:textId="77777777" w:rsidR="00047896" w:rsidRDefault="00000000">
      <w:pPr>
        <w:pStyle w:val="ListBullet"/>
      </w:pPr>
      <w:r>
        <w:t>Add faculty leave and substitute-faculty management.</w:t>
      </w:r>
    </w:p>
    <w:p w14:paraId="5A427D6E" w14:textId="77777777" w:rsidR="00047896" w:rsidRDefault="00000000">
      <w:pPr>
        <w:pStyle w:val="ListBullet"/>
      </w:pPr>
      <w:r>
        <w:t>Support multiple departments, campuses, and semesters.</w:t>
      </w:r>
    </w:p>
    <w:p w14:paraId="43D2CD09" w14:textId="77777777" w:rsidR="00047896" w:rsidRDefault="00000000">
      <w:pPr>
        <w:pStyle w:val="ListBullet"/>
      </w:pPr>
      <w:r>
        <w:t>Use backtracking, constraint programming, or optimization methods to improve timetable quality.</w:t>
      </w:r>
    </w:p>
    <w:p w14:paraId="0910B794" w14:textId="77777777" w:rsidR="00047896" w:rsidRDefault="00000000">
      <w:pPr>
        <w:pStyle w:val="ListBullet"/>
      </w:pPr>
      <w:r>
        <w:t>Provide a dashboard showing conflicts, unscheduled sessions, and room utilization.</w:t>
      </w:r>
    </w:p>
    <w:p w14:paraId="196BD32E" w14:textId="77777777" w:rsidR="0017330C" w:rsidRDefault="0017330C">
      <w:pPr>
        <w:pStyle w:val="Heading1"/>
      </w:pPr>
    </w:p>
    <w:p w14:paraId="16621314" w14:textId="77777777" w:rsidR="0017330C" w:rsidRDefault="0017330C">
      <w:pPr>
        <w:pStyle w:val="Heading1"/>
      </w:pPr>
    </w:p>
    <w:p w14:paraId="615F4C0E" w14:textId="36487FF8" w:rsidR="00047896" w:rsidRDefault="00000000">
      <w:pPr>
        <w:pStyle w:val="Heading1"/>
      </w:pPr>
      <w:r>
        <w:t>16. CONCLUSION</w:t>
      </w:r>
    </w:p>
    <w:p w14:paraId="1FF5A422" w14:textId="77777777" w:rsidR="00047896" w:rsidRDefault="00000000">
      <w:r>
        <w:t>The Smart Timetable Generator is a full-stack web application concept for organizing academic scheduling data and assisting in the creation of conflict-free timetables. By combining React.js, Node.js, Express.js, and MongoDB, the project demonstrates frontend development, REST API design, database operations, and scheduling validation. Its success depends on accurate data, clearly defined constraints, and thorough testing. Additional optimization, reporting, and notification features can make the system more useful for real academic environments.</w:t>
      </w:r>
    </w:p>
    <w:p w14:paraId="58BEB375" w14:textId="77777777" w:rsidR="0017330C" w:rsidRPr="0017330C" w:rsidRDefault="0017330C" w:rsidP="0017330C">
      <w:pPr>
        <w:rPr>
          <w:lang w:val="en-IN"/>
        </w:rPr>
      </w:pPr>
      <w:r w:rsidRPr="0017330C">
        <w:rPr>
          <w:lang w:val="en-IN"/>
        </w:rPr>
        <w:t xml:space="preserve">The </w:t>
      </w:r>
      <w:r w:rsidRPr="0017330C">
        <w:rPr>
          <w:b/>
          <w:bCs/>
          <w:lang w:val="en-IN"/>
        </w:rPr>
        <w:t>Smart Timetable Generator</w:t>
      </w:r>
      <w:r w:rsidRPr="0017330C">
        <w:rPr>
          <w:lang w:val="en-IN"/>
        </w:rPr>
        <w:t xml:space="preserve"> is a web-based application designed to simplify and automate the timetable scheduling process for educational institutions. The system aims to reduce the time and effort required for manual timetable preparation while improving scheduling accuracy and efficiency.</w:t>
      </w:r>
    </w:p>
    <w:p w14:paraId="26F767D9" w14:textId="77777777" w:rsidR="0017330C" w:rsidRPr="0017330C" w:rsidRDefault="0017330C" w:rsidP="0017330C">
      <w:pPr>
        <w:rPr>
          <w:lang w:val="en-IN"/>
        </w:rPr>
      </w:pPr>
      <w:r w:rsidRPr="0017330C">
        <w:rPr>
          <w:lang w:val="en-IN"/>
        </w:rPr>
        <w:t xml:space="preserve">Developed using the </w:t>
      </w:r>
      <w:r w:rsidRPr="0017330C">
        <w:rPr>
          <w:b/>
          <w:bCs/>
          <w:lang w:val="en-IN"/>
        </w:rPr>
        <w:t>MERN Stack (MongoDB, Express.js, React.js, and Node.js)</w:t>
      </w:r>
      <w:r w:rsidRPr="0017330C">
        <w:rPr>
          <w:lang w:val="en-IN"/>
        </w:rPr>
        <w:t>, the application provides features for managing faculty, subjects, classrooms, departments, and sections. It supports automatic timetable generation, conflict detection, faculty and student timetable views, timetable management, and reports and analytics.</w:t>
      </w:r>
    </w:p>
    <w:p w14:paraId="7C57A939" w14:textId="77777777" w:rsidR="0017330C" w:rsidRPr="0017330C" w:rsidRDefault="0017330C" w:rsidP="0017330C">
      <w:pPr>
        <w:rPr>
          <w:lang w:val="en-IN"/>
        </w:rPr>
      </w:pPr>
      <w:r w:rsidRPr="0017330C">
        <w:rPr>
          <w:lang w:val="en-IN"/>
        </w:rPr>
        <w:t>The system helps identify scheduling conflicts involving faculty members, classrooms, and student sections. It also provides insights into faculty workload, classroom utilization, scheduled and unscheduled classes, and detected conflicts, supporting better resource management and decision-making.</w:t>
      </w:r>
    </w:p>
    <w:p w14:paraId="5580B089" w14:textId="2D7E4068" w:rsidR="0017330C" w:rsidRPr="0017330C" w:rsidRDefault="0017330C">
      <w:pPr>
        <w:rPr>
          <w:lang w:val="en-IN"/>
        </w:rPr>
      </w:pPr>
      <w:r w:rsidRPr="0017330C">
        <w:rPr>
          <w:lang w:val="en-IN"/>
        </w:rPr>
        <w:t>Overall, the Smart Timetable Generator offers a structured and efficient approach to academic scheduling. It reduces manual work, improves timetable organization, and makes timetable management more convenient for administrators, faculty members, and students.</w:t>
      </w:r>
    </w:p>
    <w:p w14:paraId="2DA6672C" w14:textId="77777777" w:rsidR="00047896" w:rsidRDefault="00000000">
      <w:pPr>
        <w:pStyle w:val="Heading1"/>
      </w:pPr>
      <w:r>
        <w:t>17. REFERENCES</w:t>
      </w:r>
    </w:p>
    <w:p w14:paraId="63D0CD03" w14:textId="77777777" w:rsidR="00047896" w:rsidRDefault="00000000">
      <w:pPr>
        <w:pStyle w:val="ListBullet"/>
      </w:pPr>
      <w:r>
        <w:t>MongoDB Documentation — https://www.mongodb.com/docs/</w:t>
      </w:r>
    </w:p>
    <w:p w14:paraId="5C55D79C" w14:textId="77777777" w:rsidR="00047896" w:rsidRDefault="00000000">
      <w:pPr>
        <w:pStyle w:val="ListBullet"/>
      </w:pPr>
      <w:r>
        <w:t>Express.js Documentation — https://expressjs.com/</w:t>
      </w:r>
    </w:p>
    <w:p w14:paraId="643D6E9C" w14:textId="77777777" w:rsidR="00047896" w:rsidRDefault="00000000">
      <w:pPr>
        <w:pStyle w:val="ListBullet"/>
      </w:pPr>
      <w:r>
        <w:t>React Documentation — https://react.dev/</w:t>
      </w:r>
    </w:p>
    <w:p w14:paraId="23C948F1" w14:textId="77777777" w:rsidR="00047896" w:rsidRDefault="00000000" w:rsidP="00DD6177">
      <w:pPr>
        <w:pStyle w:val="ListBullet"/>
      </w:pPr>
      <w:r>
        <w:t>Node.js Documentation — https://nodejs.org/docs/</w:t>
      </w:r>
    </w:p>
    <w:p w14:paraId="7BFFF919" w14:textId="77777777" w:rsidR="00047896" w:rsidRDefault="00000000">
      <w:pPr>
        <w:pStyle w:val="ListBullet"/>
      </w:pPr>
      <w:r>
        <w:t>Mongoose Documentation — https://mongoosejs.com/docs/</w:t>
      </w:r>
    </w:p>
    <w:p w14:paraId="26043316" w14:textId="4B82B2C4" w:rsidR="00047896" w:rsidRDefault="00000000">
      <w:r>
        <w:br/>
      </w:r>
    </w:p>
    <w:sectPr w:rsidR="00047896" w:rsidSect="00034616">
      <w:footerReference w:type="default" r:id="rId8"/>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A99A4" w14:textId="77777777" w:rsidR="0007236A" w:rsidRDefault="0007236A">
      <w:pPr>
        <w:spacing w:after="0" w:line="240" w:lineRule="auto"/>
      </w:pPr>
      <w:r>
        <w:separator/>
      </w:r>
    </w:p>
  </w:endnote>
  <w:endnote w:type="continuationSeparator" w:id="0">
    <w:p w14:paraId="4AE5A20D" w14:textId="77777777" w:rsidR="0007236A" w:rsidRDefault="00072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D1B86" w14:textId="77777777" w:rsidR="00047896" w:rsidRDefault="00000000">
    <w:pPr>
      <w:pStyle w:val="Footer"/>
      <w:jc w:val="center"/>
    </w:pPr>
    <w:r>
      <w:t xml:space="preserve">Smart Timetable Generator | Page </w:t>
    </w:r>
    <w:r>
      <w:fldChar w:fldCharType="begin"/>
    </w:r>
    <w:r>
      <w:instrText>PAGE</w:instrText>
    </w:r>
    <w:r w:rsidR="0017330C">
      <w:fldChar w:fldCharType="separate"/>
    </w:r>
    <w:r w:rsidR="001733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3B924" w14:textId="77777777" w:rsidR="0007236A" w:rsidRDefault="0007236A">
      <w:pPr>
        <w:spacing w:after="0" w:line="240" w:lineRule="auto"/>
      </w:pPr>
      <w:r>
        <w:separator/>
      </w:r>
    </w:p>
  </w:footnote>
  <w:footnote w:type="continuationSeparator" w:id="0">
    <w:p w14:paraId="6A3B6446" w14:textId="77777777" w:rsidR="0007236A" w:rsidRDefault="000723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916258">
    <w:abstractNumId w:val="8"/>
  </w:num>
  <w:num w:numId="2" w16cid:durableId="535314561">
    <w:abstractNumId w:val="6"/>
  </w:num>
  <w:num w:numId="3" w16cid:durableId="339891956">
    <w:abstractNumId w:val="5"/>
  </w:num>
  <w:num w:numId="4" w16cid:durableId="384303528">
    <w:abstractNumId w:val="4"/>
  </w:num>
  <w:num w:numId="5" w16cid:durableId="545718379">
    <w:abstractNumId w:val="7"/>
  </w:num>
  <w:num w:numId="6" w16cid:durableId="1614900432">
    <w:abstractNumId w:val="3"/>
  </w:num>
  <w:num w:numId="7" w16cid:durableId="1226336570">
    <w:abstractNumId w:val="2"/>
  </w:num>
  <w:num w:numId="8" w16cid:durableId="725032727">
    <w:abstractNumId w:val="1"/>
  </w:num>
  <w:num w:numId="9" w16cid:durableId="156880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896"/>
    <w:rsid w:val="0006063C"/>
    <w:rsid w:val="0007236A"/>
    <w:rsid w:val="0015074B"/>
    <w:rsid w:val="0017330C"/>
    <w:rsid w:val="001C0BA9"/>
    <w:rsid w:val="001D0C17"/>
    <w:rsid w:val="0029639D"/>
    <w:rsid w:val="00326F90"/>
    <w:rsid w:val="00331D53"/>
    <w:rsid w:val="007331B9"/>
    <w:rsid w:val="00AA1D8D"/>
    <w:rsid w:val="00B47730"/>
    <w:rsid w:val="00CB0664"/>
    <w:rsid w:val="00DD61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7C65E"/>
  <w14:defaultImageDpi w14:val="300"/>
  <w15:docId w15:val="{2E287502-33DA-4F85-BD7C-4C5026EB8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2443</Words>
  <Characters>13930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Bonu Lahari</cp:lastModifiedBy>
  <cp:revision>2</cp:revision>
  <dcterms:created xsi:type="dcterms:W3CDTF">2026-10-10T05:59:00Z</dcterms:created>
  <dcterms:modified xsi:type="dcterms:W3CDTF">2026-10-10T05:59:00Z</dcterms:modified>
  <cp:category/>
</cp:coreProperties>
</file>